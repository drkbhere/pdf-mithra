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C5FEF"/>
        </w:rPr>
        <w:t>Pdf-Mithra</w:t>
      </w:r>
    </w:p>
    <w:p>
      <w:r>
        <w:t>Your friendly companion for PDF highlights.</w:t>
      </w:r>
    </w:p>
    <w:p>
      <w:r>
        <w:t>Named after Sangha Mithra — "Mithra" means friend, and Pdf-Mithra is your friend of PDFs.</w:t>
      </w:r>
    </w:p>
    <w:p>
      <w:pPr>
        <w:pStyle w:val="Heading1"/>
      </w:pPr>
      <w:r>
        <w:t>What it does</w:t>
      </w:r>
    </w:p>
    <w:p>
      <w:r>
        <w:t>Drop any PDF onto the app window and it extracts every highlight, underline, comment, and sticky note. Annotations appear as colour-coded cards, grouped by the section of the paper they came from. You can search, filter, label highlight colours, and export in multiple formats.</w:t>
      </w:r>
    </w:p>
    <w:p>
      <w:pPr>
        <w:pStyle w:val="Heading2"/>
      </w:pPr>
      <w:r>
        <w:t>Export formats</w:t>
      </w:r>
    </w:p>
    <w:p>
      <w:pPr>
        <w:pStyle w:val="ListBullet"/>
      </w:pPr>
      <w:r>
        <w:t>Standard Markdown</w:t>
      </w:r>
    </w:p>
    <w:p>
      <w:pPr>
        <w:pStyle w:val="ListBullet"/>
      </w:pPr>
      <w:r>
        <w:t>Markdown with document metadata header</w:t>
      </w:r>
    </w:p>
    <w:p>
      <w:pPr>
        <w:pStyle w:val="ListBullet"/>
      </w:pPr>
      <w:r>
        <w:t>Obsidian callout blocks</w:t>
      </w:r>
    </w:p>
    <w:p>
      <w:pPr>
        <w:pStyle w:val="ListBullet"/>
      </w:pPr>
      <w:r>
        <w:t>Markdown table (pipe format)</w:t>
      </w:r>
    </w:p>
    <w:p>
      <w:pPr>
        <w:pStyle w:val="ListBullet"/>
      </w:pPr>
      <w:r>
        <w:t>CSV — for Excel, Notion, Airtable</w:t>
      </w:r>
    </w:p>
    <w:p>
      <w:pPr>
        <w:pStyle w:val="ListBullet"/>
      </w:pPr>
      <w:r>
        <w:t>HTML report — self-contained, shareable, with search and colour filters</w:t>
      </w:r>
    </w:p>
    <w:p>
      <w:pPr>
        <w:pStyle w:val="Heading1"/>
      </w:pPr>
      <w:r>
        <w:t>Requirements</w:t>
      </w:r>
    </w:p>
    <w:p>
      <w:pPr>
        <w:pStyle w:val="ListBullet"/>
      </w:pPr>
      <w:r>
        <w:t>macOS 12 or later   (Windows version coming soon)</w:t>
      </w:r>
    </w:p>
    <w:p>
      <w:pPr>
        <w:pStyle w:val="ListBullet"/>
      </w:pPr>
      <w:r>
        <w:t>Python 3.11 or later — download free from python.org/downloads</w:t>
      </w:r>
    </w:p>
    <w:p>
      <w:pPr>
        <w:pStyle w:val="Heading1"/>
      </w:pPr>
      <w:r>
        <w:t>First-time setup  (Terminal, once only)</w:t>
      </w:r>
    </w:p>
    <w:p>
      <w:r>
        <w:t>After this setup, the app opens with a double-click — you never need Terminal again.</w:t>
      </w:r>
    </w:p>
    <w:p>
      <w:r>
        <w:t>Step 1 — Download the project folder</w:t>
      </w:r>
    </w:p>
    <w:p>
      <w:r>
        <w:t>Save the entire Pdf-Mithra folder anywhere on your Mac (not in Desktop or Documents). Your home folder works great. Keep all the files together — the app needs them.</w:t>
      </w:r>
    </w:p>
    <w:p>
      <w:r>
        <w:t>Step 2 — Open Terminal</w:t>
      </w:r>
    </w:p>
    <w:p>
      <w:r>
        <w:t>Press Cmd + Space, type Terminal, press Return.</w:t>
      </w:r>
    </w:p>
    <w:p>
      <w:r>
        <w:t>Step 3 — Navigate to the folder</w:t>
      </w:r>
    </w:p>
    <w:p>
      <w:r>
        <w:t>Type  cd  and a space, then drag the Pdf-Mithra folder into the Terminal window (the path fills in automatically). Press Return.</w:t>
      </w:r>
    </w:p>
    <w:p>
      <w:r>
        <w:t>Step 4 — Install dependencies  (once only)</w:t>
      </w:r>
    </w:p>
    <w:p>
      <w:r>
        <w:t>Paste this and press Return:</w:t>
      </w:r>
    </w:p>
    <w:p>
      <w:pPr>
        <w:shd w:val="clear" w:color="auto" w:fill="F2F2F2"/>
        <w:ind w:left="360" w:right="360"/>
      </w:pPr>
      <w:r>
        <w:rPr>
          <w:rFonts w:ascii="Courier New" w:hAnsi="Courier New"/>
          <w:sz w:val="20"/>
        </w:rPr>
        <w:t>pip install -r requirements.txt</w:t>
      </w:r>
    </w:p>
    <w:p>
      <w:r>
        <w:t>Takes about a minute. Never needed again after this.</w:t>
      </w:r>
    </w:p>
    <w:p>
      <w:pPr>
        <w:pStyle w:val="Heading1"/>
      </w:pPr>
      <w:r>
        <w:t>Launching the app  (every time)</w:t>
      </w:r>
    </w:p>
    <w:p>
      <w:r>
        <w:t xml:space="preserve">Double-click  </w:t>
      </w:r>
      <w:r>
        <w:rPr>
          <w:b/>
        </w:rPr>
        <w:t>Pdf-Mithra.app</w:t>
      </w:r>
      <w:r>
        <w:t xml:space="preserve">  inside the project folder.</w:t>
        <w:br/>
        <w:t>The app opens directly — no Terminal, no typing. If macOS shows a security warning the first time, right-click the app → Open → Open.</w:t>
      </w:r>
    </w:p>
    <w:p>
      <w:pPr>
        <w:pStyle w:val="Heading2"/>
      </w:pPr>
      <w:r>
        <w:t>Important: keep the folder outside Desktop/Documents</w:t>
      </w:r>
    </w:p>
    <w:p>
      <w:r>
        <w:t>macOS restricts access to the Desktop and Documents folders for security. Keep the Pdf-Mithra folder in your home directory (e.g. /Users/yourname/Pdf-Mithra/) for the app to work correctly.</w:t>
      </w:r>
    </w:p>
    <w:p>
      <w:pPr>
        <w:pStyle w:val="Heading1"/>
      </w:pPr>
      <w:r>
        <w:t>Using the app</w:t>
      </w:r>
    </w:p>
    <w:p>
      <w:pPr>
        <w:pStyle w:val="ListBullet"/>
      </w:pPr>
      <w:r>
        <w:t>Drag and drop one or more PDFs onto the drop zone, or click Open PDF.</w:t>
      </w:r>
    </w:p>
    <w:p>
      <w:pPr>
        <w:pStyle w:val="ListBullet"/>
      </w:pPr>
      <w:r>
        <w:t>Annotations appear as cards grouped by colour. Click any card to jump to that page in Preview.</w:t>
      </w:r>
    </w:p>
    <w:p>
      <w:pPr>
        <w:pStyle w:val="ListBullet"/>
      </w:pPr>
      <w:r>
        <w:t>Use the Filter bar to narrow by colour, annotation type, or document section.</w:t>
      </w:r>
    </w:p>
    <w:p>
      <w:pPr>
        <w:pStyle w:val="ListBullet"/>
      </w:pPr>
      <w:r>
        <w:t>Use the Format dropdown to pick your export format.</w:t>
      </w:r>
    </w:p>
    <w:p>
      <w:pPr>
        <w:pStyle w:val="ListBullet"/>
      </w:pPr>
      <w:r>
        <w:t>Click Copy to Clipboard or Save As… to export.</w:t>
      </w:r>
    </w:p>
    <w:p>
      <w:pPr>
        <w:pStyle w:val="ListBullet"/>
      </w:pPr>
      <w:r>
        <w:t>Click Color Meanings… to label what each highlight colour means to you (e.g. apply the 'Academic Reading' preset: Yellow = Key Argument, Red = Critique, etc.).</w:t>
      </w:r>
    </w:p>
    <w:p>
      <w:pPr>
        <w:pStyle w:val="Heading2"/>
      </w:pPr>
      <w:r>
        <w:t>Tip — Batch mode</w:t>
      </w:r>
    </w:p>
    <w:p>
      <w:r>
        <w:t>Drop multiple PDFs at once. The app extracts annotations from all of them and lets you export everything as a single CSV or HTML report — great for literature reviews.</w:t>
      </w:r>
    </w:p>
    <w:p>
      <w:pPr>
        <w:pStyle w:val="Heading1"/>
      </w:pPr>
      <w:r>
        <w:t>Windows version</w:t>
      </w:r>
    </w:p>
    <w:p>
      <w:r>
        <w:t>The current version is Mac-only. A Windows version is being worked on. If you need it urgently, get in touch.</w:t>
      </w:r>
    </w:p>
    <w:p>
      <w:r>
        <w:t>Free to use.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